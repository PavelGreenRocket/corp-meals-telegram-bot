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8C1B6" w14:textId="77777777" w:rsidR="00993BBF" w:rsidRPr="002D49CD" w:rsidRDefault="002D49CD">
      <w:pPr>
        <w:jc w:val="center"/>
        <w:rPr>
          <w:lang w:val="ru-RU"/>
        </w:rPr>
      </w:pPr>
      <w:r w:rsidRPr="002D49CD">
        <w:rPr>
          <w:b/>
          <w:lang w:val="ru-RU"/>
        </w:rPr>
        <w:t>ПИСЬМО О ВОЗВРАТЕ ОШИБОЧНО ПЕРЕЧИСЛЕННЫХ СРЕДСТВ</w:t>
      </w:r>
    </w:p>
    <w:p w14:paraId="661C5575" w14:textId="77777777" w:rsidR="00993BBF" w:rsidRPr="002D49CD" w:rsidRDefault="00993BBF">
      <w:pPr>
        <w:rPr>
          <w:lang w:val="ru-RU"/>
        </w:rPr>
      </w:pPr>
    </w:p>
    <w:p w14:paraId="68074A89" w14:textId="528DF7E4" w:rsidR="00993BBF" w:rsidRPr="002D49CD" w:rsidRDefault="002D49CD">
      <w:pPr>
        <w:rPr>
          <w:lang w:val="ru-RU"/>
        </w:rPr>
      </w:pPr>
      <w:r w:rsidRPr="002D49CD">
        <w:rPr>
          <w:lang w:val="ru-RU"/>
        </w:rPr>
        <w:t xml:space="preserve">ООО «Энергопроектинвест» (ИНН 5404004000) сообщает о том, что 16.03.2026 г. по платежному поручению №46 была произведена оплата в размере 39 200 (тридцать девять тысяч двести) рублей в адрес ИП </w:t>
      </w:r>
      <w:r w:rsidRPr="002D49CD">
        <w:rPr>
          <w:lang w:val="ru-RU"/>
        </w:rPr>
        <w:t>Новикова Анна Олеговна.</w:t>
      </w:r>
      <w:r w:rsidRPr="002D49CD">
        <w:rPr>
          <w:lang w:val="ru-RU"/>
        </w:rPr>
        <w:br/>
      </w:r>
      <w:r w:rsidRPr="002D49CD">
        <w:rPr>
          <w:lang w:val="ru-RU"/>
        </w:rPr>
        <w:br/>
        <w:t>Указанный платеж был произведен ошибочно, так как оплата должна была быть направлена в адрес ООО «ОЛВИК».</w:t>
      </w:r>
      <w:r w:rsidRPr="002D49CD">
        <w:rPr>
          <w:lang w:val="ru-RU"/>
        </w:rPr>
        <w:br/>
      </w:r>
      <w:r w:rsidRPr="002D49CD">
        <w:rPr>
          <w:lang w:val="ru-RU"/>
        </w:rPr>
        <w:br/>
        <w:t>Просим вернуть ошибочно перечисленные денежные средства в размере 39 200 рублей на расчетный счет ООО «Энергопроектинвест».</w:t>
      </w:r>
      <w:r w:rsidRPr="002D49CD">
        <w:rPr>
          <w:lang w:val="ru-RU"/>
        </w:rPr>
        <w:br/>
      </w:r>
      <w:r w:rsidRPr="002D49CD">
        <w:rPr>
          <w:lang w:val="ru-RU"/>
        </w:rPr>
        <w:br/>
        <w:t>Реквизиты для возврата:</w:t>
      </w:r>
      <w:r w:rsidRPr="002D49CD">
        <w:rPr>
          <w:lang w:val="ru-RU"/>
        </w:rPr>
        <w:br/>
        <w:t>ООО «Энергопроектинвест»</w:t>
      </w:r>
      <w:r w:rsidRPr="002D49CD">
        <w:rPr>
          <w:lang w:val="ru-RU"/>
        </w:rPr>
        <w:br/>
        <w:t>ИНН 5404004000</w:t>
      </w:r>
      <w:r w:rsidRPr="002D49CD">
        <w:rPr>
          <w:lang w:val="ru-RU"/>
        </w:rPr>
        <w:br/>
        <w:t>р/с 40702810500010019047</w:t>
      </w:r>
      <w:r w:rsidRPr="002D49CD">
        <w:rPr>
          <w:lang w:val="ru-RU"/>
        </w:rPr>
        <w:br/>
      </w:r>
      <w:r w:rsidRPr="002D49CD">
        <w:rPr>
          <w:lang w:val="ru-RU"/>
        </w:rPr>
        <w:br/>
        <w:t>Основание платежа: платежное поручение №46 от 16.03.2026.</w:t>
      </w:r>
      <w:r w:rsidRPr="002D49CD">
        <w:rPr>
          <w:lang w:val="ru-RU"/>
        </w:rPr>
        <w:br/>
      </w:r>
      <w:r w:rsidRPr="002D49CD">
        <w:rPr>
          <w:lang w:val="ru-RU"/>
        </w:rPr>
        <w:br/>
        <w:t>Приложения:</w:t>
      </w:r>
      <w:r w:rsidRPr="002D49CD">
        <w:rPr>
          <w:lang w:val="ru-RU"/>
        </w:rPr>
        <w:br/>
        <w:t>1. Копия платежного поручения</w:t>
      </w:r>
      <w:r w:rsidRPr="002D49CD">
        <w:rPr>
          <w:lang w:val="ru-RU"/>
        </w:rPr>
        <w:br/>
        <w:t>2. Копия счета</w:t>
      </w:r>
      <w:r w:rsidRPr="002D49CD">
        <w:rPr>
          <w:lang w:val="ru-RU"/>
        </w:rPr>
        <w:br/>
      </w:r>
      <w:r w:rsidRPr="002D49CD">
        <w:rPr>
          <w:lang w:val="ru-RU"/>
        </w:rPr>
        <w:br/>
        <w:t>Просим произвести возврат</w:t>
      </w:r>
      <w:r w:rsidRPr="002D49CD">
        <w:rPr>
          <w:lang w:val="ru-RU"/>
        </w:rPr>
        <w:t>.</w:t>
      </w:r>
      <w:r w:rsidRPr="002D49CD">
        <w:rPr>
          <w:lang w:val="ru-RU"/>
        </w:rPr>
        <w:br/>
      </w:r>
    </w:p>
    <w:p w14:paraId="7AC34C39" w14:textId="77777777" w:rsidR="00993BBF" w:rsidRPr="002D49CD" w:rsidRDefault="00993BBF">
      <w:pPr>
        <w:rPr>
          <w:lang w:val="ru-RU"/>
        </w:rPr>
      </w:pPr>
    </w:p>
    <w:p w14:paraId="31501A79" w14:textId="77777777" w:rsidR="00993BBF" w:rsidRPr="002D49CD" w:rsidRDefault="002D49CD">
      <w:pPr>
        <w:rPr>
          <w:lang w:val="ru-RU"/>
        </w:rPr>
      </w:pPr>
      <w:r w:rsidRPr="002D49CD">
        <w:rPr>
          <w:b/>
          <w:lang w:val="ru-RU"/>
        </w:rPr>
        <w:t>Директор ООО «Энергопроектинвест»</w:t>
      </w:r>
      <w:r w:rsidRPr="002D49CD">
        <w:rPr>
          <w:b/>
          <w:lang w:val="ru-RU"/>
        </w:rPr>
        <w:br/>
      </w:r>
      <w:r w:rsidRPr="002D49CD">
        <w:rPr>
          <w:lang w:val="ru-RU"/>
        </w:rPr>
        <w:t>Валеев Павел Сергеевич</w:t>
      </w:r>
      <w:r w:rsidRPr="002D49CD">
        <w:rPr>
          <w:lang w:val="ru-RU"/>
        </w:rPr>
        <w:br/>
      </w:r>
      <w:r w:rsidRPr="002D49CD">
        <w:rPr>
          <w:lang w:val="ru-RU"/>
        </w:rPr>
        <w:br/>
      </w:r>
    </w:p>
    <w:p w14:paraId="69145FDB" w14:textId="77777777" w:rsidR="00993BBF" w:rsidRPr="002D49CD" w:rsidRDefault="002D49CD">
      <w:pPr>
        <w:rPr>
          <w:lang w:val="ru-RU"/>
        </w:rPr>
      </w:pPr>
      <w:r w:rsidRPr="002D49CD">
        <w:rPr>
          <w:lang w:val="ru-RU"/>
        </w:rPr>
        <w:t>_____________________ /Валеев П.С./</w:t>
      </w:r>
    </w:p>
    <w:p w14:paraId="4DAE54D6" w14:textId="77777777" w:rsidR="00993BBF" w:rsidRPr="002D49CD" w:rsidRDefault="00993BBF">
      <w:pPr>
        <w:rPr>
          <w:lang w:val="ru-RU"/>
        </w:rPr>
      </w:pPr>
    </w:p>
    <w:p w14:paraId="33F96E62" w14:textId="77777777" w:rsidR="00993BBF" w:rsidRPr="002D49CD" w:rsidRDefault="002D49CD">
      <w:pPr>
        <w:rPr>
          <w:lang w:val="ru-RU"/>
        </w:rPr>
      </w:pPr>
      <w:r w:rsidRPr="002D49CD">
        <w:rPr>
          <w:lang w:val="ru-RU"/>
        </w:rPr>
        <w:t>М.П.</w:t>
      </w:r>
    </w:p>
    <w:sectPr w:rsidR="00993BBF" w:rsidRPr="002D49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9CD"/>
    <w:rsid w:val="00326F90"/>
    <w:rsid w:val="00993B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D28B9D"/>
  <w14:defaultImageDpi w14:val="300"/>
  <w15:docId w15:val="{6A9EC8D4-4B24-4175-8F07-D138CE25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</cp:lastModifiedBy>
  <cp:revision>2</cp:revision>
  <dcterms:created xsi:type="dcterms:W3CDTF">2013-12-23T23:15:00Z</dcterms:created>
  <dcterms:modified xsi:type="dcterms:W3CDTF">2026-04-02T12:52:00Z</dcterms:modified>
  <cp:category/>
</cp:coreProperties>
</file>