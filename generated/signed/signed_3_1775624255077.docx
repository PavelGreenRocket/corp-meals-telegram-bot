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148F" w14:textId="77777777" w:rsidR="004C2272" w:rsidRPr="00090A13" w:rsidRDefault="00090A13">
      <w:pPr>
        <w:jc w:val="center"/>
        <w:rPr>
          <w:lang w:val="ru-RU"/>
        </w:rPr>
      </w:pPr>
      <w:r w:rsidRPr="00090A13">
        <w:rPr>
          <w:b/>
          <w:lang w:val="ru-RU"/>
        </w:rPr>
        <w:t>ИНФОРМАЦИОННОЕ ПИСЬМО</w:t>
      </w:r>
    </w:p>
    <w:p w14:paraId="1180AD0F" w14:textId="77777777" w:rsidR="004C2272" w:rsidRPr="00090A13" w:rsidRDefault="004C2272">
      <w:pPr>
        <w:rPr>
          <w:lang w:val="ru-RU"/>
        </w:rPr>
      </w:pPr>
    </w:p>
    <w:p w14:paraId="107BDCB6" w14:textId="162946F8" w:rsidR="004C2272" w:rsidRPr="00090A13" w:rsidRDefault="00090A13">
      <w:pPr>
        <w:rPr>
          <w:lang w:val="ru-RU"/>
        </w:rPr>
      </w:pPr>
      <w:r w:rsidRPr="00090A13">
        <w:rPr>
          <w:lang w:val="ru-RU"/>
        </w:rPr>
        <w:t>Я, Валеев Павел Сергеевич, являюсь директором и действую на основании Устава от имени ООО «</w:t>
      </w:r>
      <w:proofErr w:type="spellStart"/>
      <w:r w:rsidRPr="00090A13">
        <w:rPr>
          <w:lang w:val="ru-RU"/>
        </w:rPr>
        <w:t>Энергопроектинвест</w:t>
      </w:r>
      <w:proofErr w:type="spellEnd"/>
      <w:r w:rsidRPr="00090A13">
        <w:rPr>
          <w:lang w:val="ru-RU"/>
        </w:rPr>
        <w:t>».</w:t>
      </w:r>
      <w:r w:rsidRPr="00090A13">
        <w:rPr>
          <w:lang w:val="ru-RU"/>
        </w:rPr>
        <w:br/>
      </w:r>
      <w:r w:rsidRPr="00090A13">
        <w:rPr>
          <w:lang w:val="ru-RU"/>
        </w:rPr>
        <w:br/>
        <w:t xml:space="preserve">Настоящим письмом подтверждаю, что являюсь владельцем и уполномоченным пользователем аккаунта в сервисе Купер </w:t>
      </w:r>
      <w:r w:rsidRPr="00090A13">
        <w:rPr>
          <w:lang w:val="ru-RU"/>
        </w:rPr>
        <w:t>(</w:t>
      </w:r>
      <w:r>
        <w:rPr>
          <w:lang w:val="ru-RU"/>
        </w:rPr>
        <w:t>ООО «ИНСТАМАРТ СЕРВИС»</w:t>
      </w:r>
      <w:r w:rsidRPr="00090A13">
        <w:rPr>
          <w:lang w:val="ru-RU"/>
        </w:rPr>
        <w:t>).</w:t>
      </w:r>
      <w:r w:rsidRPr="00090A13">
        <w:rPr>
          <w:lang w:val="ru-RU"/>
        </w:rPr>
        <w:br/>
      </w:r>
      <w:r w:rsidRPr="00090A13">
        <w:rPr>
          <w:lang w:val="ru-RU"/>
        </w:rPr>
        <w:br/>
        <w:t>Прошу привязать компанию ООО «</w:t>
      </w:r>
      <w:proofErr w:type="spellStart"/>
      <w:r w:rsidRPr="00090A13">
        <w:rPr>
          <w:lang w:val="ru-RU"/>
        </w:rPr>
        <w:t>Энергопроектинвест</w:t>
      </w:r>
      <w:proofErr w:type="spellEnd"/>
      <w:r w:rsidRPr="00090A13">
        <w:rPr>
          <w:lang w:val="ru-RU"/>
        </w:rPr>
        <w:t>»</w:t>
      </w:r>
      <w:r w:rsidRPr="00090A13">
        <w:rPr>
          <w:lang w:val="ru-RU"/>
        </w:rPr>
        <w:br/>
        <w:t>ИНН 5404004000, ОГРН 1155476010095</w:t>
      </w:r>
      <w:r w:rsidRPr="00090A13">
        <w:rPr>
          <w:lang w:val="ru-RU"/>
        </w:rPr>
        <w:br/>
      </w:r>
      <w:r w:rsidRPr="00090A13">
        <w:rPr>
          <w:lang w:val="ru-RU"/>
        </w:rPr>
        <w:br/>
        <w:t>к текущему аккаунту с номером телефона: +7 983 138 12 81,</w:t>
      </w:r>
      <w:r w:rsidRPr="00090A13">
        <w:rPr>
          <w:lang w:val="ru-RU"/>
        </w:rPr>
        <w:br/>
        <w:t>в котором уже добавлены:</w:t>
      </w:r>
      <w:r w:rsidRPr="00090A13">
        <w:rPr>
          <w:lang w:val="ru-RU"/>
        </w:rPr>
        <w:br/>
        <w:t>— ИП Валеев Павел Сергеевич</w:t>
      </w:r>
      <w:r w:rsidRPr="00090A13">
        <w:rPr>
          <w:lang w:val="ru-RU"/>
        </w:rPr>
        <w:br/>
        <w:t>— ООО «НЭМО»</w:t>
      </w:r>
      <w:r w:rsidRPr="00090A13">
        <w:rPr>
          <w:lang w:val="ru-RU"/>
        </w:rPr>
        <w:br/>
      </w:r>
      <w:r w:rsidRPr="00090A13">
        <w:rPr>
          <w:lang w:val="ru-RU"/>
        </w:rPr>
        <w:br/>
        <w:t>Прошу предоставить доступ к упр</w:t>
      </w:r>
      <w:r w:rsidRPr="00090A13">
        <w:rPr>
          <w:lang w:val="ru-RU"/>
        </w:rPr>
        <w:t xml:space="preserve">авлению компанией на указанный аккаунт, привязанный к номеру телефона +7 983 138 12 81 и электронной почте </w:t>
      </w:r>
      <w:proofErr w:type="spellStart"/>
      <w:r>
        <w:t>valeev</w:t>
      </w:r>
      <w:proofErr w:type="spellEnd"/>
      <w:r w:rsidRPr="00090A13">
        <w:rPr>
          <w:lang w:val="ru-RU"/>
        </w:rPr>
        <w:t>.</w:t>
      </w:r>
      <w:r>
        <w:t>pavel</w:t>
      </w:r>
      <w:r w:rsidRPr="00090A13">
        <w:rPr>
          <w:lang w:val="ru-RU"/>
        </w:rPr>
        <w:t>.2003@</w:t>
      </w:r>
      <w:proofErr w:type="spellStart"/>
      <w:r>
        <w:t>yandex</w:t>
      </w:r>
      <w:proofErr w:type="spellEnd"/>
      <w:r w:rsidRPr="00090A13">
        <w:rPr>
          <w:lang w:val="ru-RU"/>
        </w:rPr>
        <w:t>.</w:t>
      </w:r>
      <w:r>
        <w:t>ru</w:t>
      </w:r>
      <w:r w:rsidRPr="00090A13">
        <w:rPr>
          <w:lang w:val="ru-RU"/>
        </w:rPr>
        <w:t>.</w:t>
      </w:r>
      <w:r w:rsidRPr="00090A13">
        <w:rPr>
          <w:lang w:val="ru-RU"/>
        </w:rPr>
        <w:br/>
      </w:r>
      <w:r w:rsidRPr="00090A13">
        <w:rPr>
          <w:lang w:val="ru-RU"/>
        </w:rPr>
        <w:br/>
        <w:t>Подтверждаю полномочия на совершение данных действий от имени компании.</w:t>
      </w:r>
      <w:r w:rsidRPr="00090A13">
        <w:rPr>
          <w:lang w:val="ru-RU"/>
        </w:rPr>
        <w:br/>
      </w:r>
    </w:p>
    <w:p w14:paraId="7ACEF7CC" w14:textId="77777777" w:rsidR="004C2272" w:rsidRPr="00090A13" w:rsidRDefault="004C2272">
      <w:pPr>
        <w:rPr>
          <w:lang w:val="ru-RU"/>
        </w:rPr>
      </w:pPr>
    </w:p>
    <w:p w14:paraId="71054A76" w14:textId="77777777" w:rsidR="004C2272" w:rsidRPr="00090A13" w:rsidRDefault="00090A13">
      <w:pPr>
        <w:rPr>
          <w:lang w:val="ru-RU"/>
        </w:rPr>
      </w:pPr>
      <w:r w:rsidRPr="00090A13">
        <w:rPr>
          <w:b/>
          <w:lang w:val="ru-RU"/>
        </w:rPr>
        <w:t>Директор ООО «</w:t>
      </w:r>
      <w:proofErr w:type="spellStart"/>
      <w:r w:rsidRPr="00090A13">
        <w:rPr>
          <w:b/>
          <w:lang w:val="ru-RU"/>
        </w:rPr>
        <w:t>Энергопроектинвест</w:t>
      </w:r>
      <w:proofErr w:type="spellEnd"/>
      <w:r w:rsidRPr="00090A13">
        <w:rPr>
          <w:b/>
          <w:lang w:val="ru-RU"/>
        </w:rPr>
        <w:t>»</w:t>
      </w:r>
      <w:r w:rsidRPr="00090A13">
        <w:rPr>
          <w:b/>
          <w:lang w:val="ru-RU"/>
        </w:rPr>
        <w:br/>
      </w:r>
      <w:r w:rsidRPr="00090A13">
        <w:rPr>
          <w:lang w:val="ru-RU"/>
        </w:rPr>
        <w:t>Валеев Паве</w:t>
      </w:r>
      <w:r w:rsidRPr="00090A13">
        <w:rPr>
          <w:lang w:val="ru-RU"/>
        </w:rPr>
        <w:t>л Сергеевич</w:t>
      </w:r>
      <w:r w:rsidRPr="00090A13">
        <w:rPr>
          <w:lang w:val="ru-RU"/>
        </w:rPr>
        <w:br/>
      </w:r>
      <w:r w:rsidRPr="00090A13">
        <w:rPr>
          <w:lang w:val="ru-RU"/>
        </w:rPr>
        <w:br/>
      </w:r>
    </w:p>
    <w:p w14:paraId="73068CB9" w14:textId="77777777" w:rsidR="004C2272" w:rsidRPr="00090A13" w:rsidRDefault="00090A13">
      <w:pPr>
        <w:rPr>
          <w:lang w:val="ru-RU"/>
        </w:rPr>
      </w:pPr>
      <w:r w:rsidRPr="00090A13">
        <w:rPr>
          <w:lang w:val="ru-RU"/>
        </w:rPr>
        <w:t>_____________________ /Валеев П.С./</w:t>
      </w:r>
    </w:p>
    <w:p w14:paraId="5D5178C9" w14:textId="77777777" w:rsidR="004C2272" w:rsidRPr="00090A13" w:rsidRDefault="004C2272">
      <w:pPr>
        <w:rPr>
          <w:lang w:val="ru-RU"/>
        </w:rPr>
      </w:pPr>
    </w:p>
    <w:p w14:paraId="1993A04C" w14:textId="489449EC" w:rsidR="004C2272" w:rsidRPr="00090A13" w:rsidRDefault="00090A13">
      <w:pPr>
        <w:rPr>
          <w:lang w:val="ru-RU"/>
        </w:rPr>
      </w:pPr>
      <w:r w:rsidRPr="00090A13">
        <w:rPr>
          <w:lang w:val="ru-RU"/>
        </w:rPr>
        <w:t xml:space="preserve">М.П. </w:t>
      </w:r>
    </w:p>
    <w:sectPr w:rsidR="004C2272" w:rsidRPr="00090A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A13"/>
    <w:rsid w:val="0015074B"/>
    <w:rsid w:val="0029639D"/>
    <w:rsid w:val="00326F90"/>
    <w:rsid w:val="004C22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0EB15"/>
  <w14:defaultImageDpi w14:val="300"/>
  <w15:docId w15:val="{6A9EC8D4-4B24-4175-8F07-D138CE25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</cp:lastModifiedBy>
  <cp:revision>2</cp:revision>
  <dcterms:created xsi:type="dcterms:W3CDTF">2013-12-23T23:15:00Z</dcterms:created>
  <dcterms:modified xsi:type="dcterms:W3CDTF">2026-04-02T09:27:00Z</dcterms:modified>
  <cp:category/>
</cp:coreProperties>
</file>