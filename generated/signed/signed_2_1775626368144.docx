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9D888" w14:textId="77777777" w:rsidR="00A97578" w:rsidRPr="00866FF2" w:rsidRDefault="00866FF2" w:rsidP="00866FF2">
      <w:pPr>
        <w:rPr>
          <w:lang w:val="ru-RU"/>
        </w:rPr>
      </w:pPr>
      <w:r w:rsidRPr="00866FF2">
        <w:rPr>
          <w:b/>
          <w:lang w:val="ru-RU"/>
        </w:rPr>
        <w:t>ПИСЬМО О ЗАЧЕТЕ / ПЕРЕРАСПРЕДЕЛЕНИИ ДЕНЕЖНЫХ СРЕДСТВ</w:t>
      </w:r>
    </w:p>
    <w:p w14:paraId="6914ADC6" w14:textId="77777777" w:rsidR="00A97578" w:rsidRPr="00866FF2" w:rsidRDefault="00A97578">
      <w:pPr>
        <w:rPr>
          <w:lang w:val="ru-RU"/>
        </w:rPr>
      </w:pPr>
    </w:p>
    <w:p w14:paraId="595B7300" w14:textId="5C4EB9F4" w:rsidR="00A97578" w:rsidRPr="00866FF2" w:rsidRDefault="00866FF2">
      <w:pPr>
        <w:rPr>
          <w:lang w:val="ru-RU"/>
        </w:rPr>
      </w:pPr>
      <w:r w:rsidRPr="00866FF2">
        <w:rPr>
          <w:lang w:val="ru-RU"/>
        </w:rPr>
        <w:t>ООО «Энергопроектинвест» (ИНН 5404004000) сообщает, что на текущий момент на аккаунте в сервисе Купер (</w:t>
      </w:r>
      <w:r>
        <w:t>Instamart</w:t>
      </w:r>
      <w:r w:rsidRPr="00866FF2">
        <w:rPr>
          <w:lang w:val="ru-RU"/>
        </w:rPr>
        <w:t>), оформленном на ООО «Энергопроектинвест», имеется положительный баланс.</w:t>
      </w:r>
      <w:r w:rsidRPr="00866FF2">
        <w:rPr>
          <w:lang w:val="ru-RU"/>
        </w:rPr>
        <w:br/>
      </w:r>
      <w:r w:rsidRPr="00866FF2">
        <w:rPr>
          <w:lang w:val="ru-RU"/>
        </w:rPr>
        <w:br/>
        <w:t xml:space="preserve">При этом </w:t>
      </w:r>
      <w:r w:rsidRPr="00866FF2">
        <w:rPr>
          <w:lang w:val="ru-RU"/>
        </w:rPr>
        <w:t xml:space="preserve">заказы № </w:t>
      </w:r>
      <w:r>
        <w:t>H</w:t>
      </w:r>
      <w:r w:rsidRPr="00866FF2">
        <w:rPr>
          <w:lang w:val="ru-RU"/>
        </w:rPr>
        <w:t xml:space="preserve">73084399088 и № </w:t>
      </w:r>
      <w:r>
        <w:t>H</w:t>
      </w:r>
      <w:r>
        <w:rPr>
          <w:lang w:val="ru-RU"/>
        </w:rPr>
        <w:t>57364146342</w:t>
      </w:r>
      <w:r w:rsidRPr="00866FF2">
        <w:rPr>
          <w:lang w:val="ru-RU"/>
        </w:rPr>
        <w:t xml:space="preserve"> были оформлены на компанию ООО «НЭМО»</w:t>
      </w:r>
      <w:r>
        <w:rPr>
          <w:lang w:val="ru-RU"/>
        </w:rPr>
        <w:t xml:space="preserve"> (</w:t>
      </w:r>
      <w:r w:rsidRPr="00866FF2">
        <w:rPr>
          <w:sz w:val="24"/>
          <w:szCs w:val="24"/>
          <w:lang w:val="ru-RU"/>
        </w:rPr>
        <w:t>ИНН  5404019790</w:t>
      </w:r>
      <w:r>
        <w:rPr>
          <w:sz w:val="24"/>
          <w:szCs w:val="24"/>
          <w:lang w:val="ru-RU"/>
        </w:rPr>
        <w:t>)</w:t>
      </w:r>
      <w:r w:rsidRPr="00866FF2">
        <w:rPr>
          <w:lang w:val="ru-RU"/>
        </w:rPr>
        <w:t>.</w:t>
      </w:r>
      <w:r w:rsidRPr="00866FF2">
        <w:rPr>
          <w:lang w:val="ru-RU"/>
        </w:rPr>
        <w:br/>
      </w:r>
      <w:r w:rsidRPr="00866FF2">
        <w:rPr>
          <w:lang w:val="ru-RU"/>
        </w:rPr>
        <w:br/>
        <w:t>В связи с этим просим:</w:t>
      </w:r>
      <w:r w:rsidRPr="00866FF2">
        <w:rPr>
          <w:lang w:val="ru-RU"/>
        </w:rPr>
        <w:br/>
        <w:t>— либо произвести зачет денежных средств с аккаунта ООО «Энергопроектинвест» в счет оплаты указанных заказов ООО «НЭМО»;</w:t>
      </w:r>
      <w:r w:rsidRPr="00866FF2">
        <w:rPr>
          <w:lang w:val="ru-RU"/>
        </w:rPr>
        <w:br/>
        <w:t>— либо перенести (перераспределит</w:t>
      </w:r>
      <w:r w:rsidRPr="00866FF2">
        <w:rPr>
          <w:lang w:val="ru-RU"/>
        </w:rPr>
        <w:t>ь) денежные средства на аккаунт ООО «НЭМО».</w:t>
      </w:r>
      <w:r w:rsidRPr="00866FF2">
        <w:rPr>
          <w:lang w:val="ru-RU"/>
        </w:rPr>
        <w:br/>
      </w:r>
      <w:r w:rsidRPr="00866FF2">
        <w:rPr>
          <w:lang w:val="ru-RU"/>
        </w:rPr>
        <w:br/>
        <w:t>Настоящим подтверждаем согласие на указанные действия и просим выполнить их в кратчайшие сроки.</w:t>
      </w:r>
      <w:r w:rsidRPr="00866FF2">
        <w:rPr>
          <w:lang w:val="ru-RU"/>
        </w:rPr>
        <w:br/>
      </w:r>
      <w:r w:rsidRPr="00866FF2">
        <w:rPr>
          <w:lang w:val="ru-RU"/>
        </w:rPr>
        <w:br/>
        <w:t>При необходимости готовы предоставить дополнительные документы и подтверждения.</w:t>
      </w:r>
      <w:r w:rsidRPr="00866FF2">
        <w:rPr>
          <w:lang w:val="ru-RU"/>
        </w:rPr>
        <w:br/>
      </w:r>
    </w:p>
    <w:p w14:paraId="24579A53" w14:textId="77777777" w:rsidR="00A97578" w:rsidRPr="00866FF2" w:rsidRDefault="00A97578">
      <w:pPr>
        <w:rPr>
          <w:lang w:val="ru-RU"/>
        </w:rPr>
      </w:pPr>
    </w:p>
    <w:p w14:paraId="4FC81507" w14:textId="77777777" w:rsidR="00A97578" w:rsidRPr="00866FF2" w:rsidRDefault="00866FF2">
      <w:pPr>
        <w:rPr>
          <w:lang w:val="ru-RU"/>
        </w:rPr>
      </w:pPr>
      <w:r w:rsidRPr="00866FF2">
        <w:rPr>
          <w:b/>
          <w:lang w:val="ru-RU"/>
        </w:rPr>
        <w:t>Директор ООО «Энергопроектинвест</w:t>
      </w:r>
      <w:r w:rsidRPr="00866FF2">
        <w:rPr>
          <w:b/>
          <w:lang w:val="ru-RU"/>
        </w:rPr>
        <w:t>»</w:t>
      </w:r>
      <w:r w:rsidRPr="00866FF2">
        <w:rPr>
          <w:b/>
          <w:lang w:val="ru-RU"/>
        </w:rPr>
        <w:br/>
      </w:r>
      <w:r w:rsidRPr="00866FF2">
        <w:rPr>
          <w:lang w:val="ru-RU"/>
        </w:rPr>
        <w:t>Валеев Павел Сергеевич</w:t>
      </w:r>
      <w:r w:rsidRPr="00866FF2">
        <w:rPr>
          <w:lang w:val="ru-RU"/>
        </w:rPr>
        <w:br/>
      </w:r>
      <w:r w:rsidRPr="00866FF2">
        <w:rPr>
          <w:lang w:val="ru-RU"/>
        </w:rPr>
        <w:br/>
      </w:r>
    </w:p>
    <w:p w14:paraId="49DB9432" w14:textId="77777777" w:rsidR="00A97578" w:rsidRPr="00866FF2" w:rsidRDefault="00866FF2">
      <w:pPr>
        <w:rPr>
          <w:lang w:val="ru-RU"/>
        </w:rPr>
      </w:pPr>
      <w:r w:rsidRPr="00866FF2">
        <w:rPr>
          <w:lang w:val="ru-RU"/>
        </w:rPr>
        <w:t>_____________________ /Валеев П.С./</w:t>
      </w:r>
    </w:p>
    <w:p w14:paraId="07D1162A" w14:textId="77777777" w:rsidR="00A97578" w:rsidRPr="00866FF2" w:rsidRDefault="00A97578">
      <w:pPr>
        <w:rPr>
          <w:lang w:val="ru-RU"/>
        </w:rPr>
      </w:pPr>
    </w:p>
    <w:p w14:paraId="7B4BEE1F" w14:textId="77777777" w:rsidR="00A97578" w:rsidRPr="00866FF2" w:rsidRDefault="00866FF2">
      <w:pPr>
        <w:rPr>
          <w:lang w:val="ru-RU"/>
        </w:rPr>
      </w:pPr>
      <w:r w:rsidRPr="00866FF2">
        <w:rPr>
          <w:lang w:val="ru-RU"/>
        </w:rPr>
        <w:t>М.П.</w:t>
      </w:r>
    </w:p>
    <w:sectPr w:rsidR="00A97578" w:rsidRPr="00866F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6FF2"/>
    <w:rsid w:val="00A975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4FA545"/>
  <w14:defaultImageDpi w14:val="300"/>
  <w15:docId w15:val="{6A9EC8D4-4B24-4175-8F07-D138CE250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Павел</cp:lastModifiedBy>
  <cp:revision>2</cp:revision>
  <dcterms:created xsi:type="dcterms:W3CDTF">2013-12-23T23:15:00Z</dcterms:created>
  <dcterms:modified xsi:type="dcterms:W3CDTF">2026-04-03T02:15:00Z</dcterms:modified>
  <cp:category/>
</cp:coreProperties>
</file>