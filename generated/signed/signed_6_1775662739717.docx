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sz w:val="28"/>
        </w:rPr>
        <w:t>АКТ выполненных работ № 3 от 06 марта 2026 г.</w:t>
      </w:r>
    </w:p>
    <w:p>
      <w:pPr>
        <w:spacing w:after="240" w:before="0"/>
        <w:jc w:val="center"/>
      </w:pPr>
      <w:r>
        <w:rPr>
          <w:rFonts w:ascii="Times New Roman" w:hAnsi="Times New Roman" w:eastAsia="Times New Roman"/>
          <w:b/>
          <w:sz w:val="24"/>
        </w:rPr>
        <w:t>за февраль 2026 г.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sz w:val="22"/>
        </w:rPr>
        <w:t>Исполнитель: Индивидуальный предприниматель Валеев Павел Сергеевич, ИНН 540131420015, 346062, Ростовская обл., Тарасовский р-н, слобода Ефремово-Степановка, ул. Буденного, д. 18, р/с 40802810770010447459, МОСКОВСКИЙ ФИЛИАЛ АО КБ «МОДУЛЬБАНК», БИК 044525092, к/с 30101810645250000092.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2"/>
        </w:rPr>
        <w:t>Заказчик: ООО «Рейлшип Сервис», ИНН 6658246043, КПП 665801001.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sz w:val="22"/>
        </w:rPr>
        <w:t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Наименование услуг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Ед. изм.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Кол-во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549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Организация питания сотрудников за февраль 2026 г.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дней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6 100,00</w:t>
            </w:r>
          </w:p>
        </w:tc>
      </w:tr>
    </w:tbl>
    <w:p>
      <w:pPr>
        <w:spacing w:after="80" w:before="120"/>
        <w:jc w:val="right"/>
      </w:pPr>
      <w:r>
        <w:rPr>
          <w:rFonts w:ascii="Times New Roman" w:hAnsi="Times New Roman" w:eastAsia="Times New Roman"/>
          <w:b/>
          <w:sz w:val="22"/>
        </w:rPr>
        <w:t>Итого: 6 100,00 руб.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2"/>
        </w:rPr>
        <w:t>НДС не облагается.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2"/>
        </w:rPr>
        <w:t>Количество дней питания: 12.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sz w:val="22"/>
        </w:rPr>
        <w:t>Всего оказано услуг на сумму: 6 100 (Шесть тысяч сто) рублей 00 копеек.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sz w:val="22"/>
        </w:rPr>
        <w:t>Заказчик претензий по срокам, качеству и объёму оказанных услуг не имеет.</w:t>
      </w:r>
    </w:p>
    <w:p>
      <w:pPr>
        <w:spacing w:after="280" w:before="0"/>
      </w:pPr>
      <w:r>
        <w:rPr>
          <w:rFonts w:ascii="Times New Roman" w:hAnsi="Times New Roman" w:eastAsia="Times New Roman"/>
          <w:b w:val="0"/>
          <w:sz w:val="22"/>
        </w:rPr>
        <w:t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ИСПОЛНИТЕЛЬ</w:t>
            </w:r>
          </w:p>
        </w:tc>
        <w:tc>
          <w:tcPr>
            <w:tcW w:type="dxa" w:w="4535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ЗАКАЗЧИК</w:t>
            </w:r>
          </w:p>
        </w:tc>
      </w:tr>
      <w:tr>
        <w:tc>
          <w:tcPr>
            <w:tcW w:type="dxa" w:w="4535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ИП Валеев Павел Сергеевич</w:t>
              <w:br/>
              <w:br/>
              <w:t>________________ /Валеев П.С./</w:t>
            </w:r>
          </w:p>
        </w:tc>
        <w:tc>
          <w:tcPr>
            <w:tcW w:type="dxa" w:w="4535"/>
            <w:tcMar>
              <w:top w:w="80" w:type="dxa"/>
              <w:start w:w="50" w:type="dxa"/>
              <w:bottom w:w="80" w:type="dxa"/>
              <w:end w:w="50" w:type="dxa"/>
            </w:tcMar>
            <w:vAlign w:val="center"/>
          </w:tcPr>
          <w:p>
            <w:r>
              <w:rPr>
                <w:rFonts w:ascii="Times New Roman" w:hAnsi="Times New Roman" w:eastAsia="Times New Roman"/>
                <w:sz w:val="22"/>
              </w:rPr>
              <w:t>ООО «Рейлшип Сервис»</w:t>
              <w:br/>
              <w:br/>
              <w:t>________________ /_____________/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